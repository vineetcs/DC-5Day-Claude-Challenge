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of Employment</w:t>
      </w:r>
    </w:p>
    <w:p>
      <w:r>
        <w:t>Dear Ahmed Al Mansoori,</w:t>
      </w:r>
    </w:p>
    <w:p>
      <w:r>
        <w:t>We are pleased to offer you the position of Warehouse Supervisor at Horizon Trading LLC.</w:t>
      </w:r>
    </w:p>
    <w:p>
      <w:r>
        <w:t>Start date: 01-Nov-2026. Probation: 6 months.</w:t>
      </w:r>
    </w:p>
    <w:p>
      <w:r>
        <w:t>(Compensation details in Annex A - CONFIDENTIAL)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