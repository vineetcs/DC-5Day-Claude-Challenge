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Mathew - Resume</w:t>
      </w:r>
    </w:p>
    <w:p>
      <w:r>
        <w:t>Logistics coordinator, 3 years, Jebel Ali.</w:t>
      </w:r>
    </w:p>
    <w:p>
      <w:r>
        <w:t>Skills: SAP, shipment tracking, customs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