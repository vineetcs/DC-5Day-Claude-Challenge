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A57A" w14:textId="77777777" w:rsidR="0078325D" w:rsidRDefault="00000000">
      <w:r>
        <w:rPr>
          <w:b/>
          <w:color w:val="0B2A4A"/>
          <w:sz w:val="32"/>
        </w:rPr>
        <w:t>Horizon Trading - Credit Policy &amp; Reminder Ladder</w:t>
      </w:r>
    </w:p>
    <w:p w14:paraId="600C1B10" w14:textId="77777777" w:rsidR="0078325D" w:rsidRDefault="00000000">
      <w:r>
        <w:rPr>
          <w:b/>
          <w:color w:val="0B2A4A"/>
          <w:sz w:val="26"/>
        </w:rPr>
        <w:t>1. Credit terms by channel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78325D" w14:paraId="2F42E5BD" w14:textId="77777777">
        <w:tc>
          <w:tcPr>
            <w:tcW w:w="4986" w:type="dxa"/>
            <w:shd w:val="clear" w:color="auto" w:fill="0B2A4A"/>
          </w:tcPr>
          <w:p w14:paraId="4B771FF6" w14:textId="77777777" w:rsidR="0078325D" w:rsidRDefault="00000000"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w="4986" w:type="dxa"/>
            <w:shd w:val="clear" w:color="auto" w:fill="0B2A4A"/>
          </w:tcPr>
          <w:p w14:paraId="3411F077" w14:textId="77777777" w:rsidR="0078325D" w:rsidRDefault="00000000">
            <w:r>
              <w:rPr>
                <w:b/>
                <w:color w:val="FFFFFF"/>
                <w:sz w:val="19"/>
              </w:rPr>
              <w:t>Payment terms</w:t>
            </w:r>
          </w:p>
        </w:tc>
      </w:tr>
      <w:tr w:rsidR="0078325D" w14:paraId="5A1F88FF" w14:textId="77777777">
        <w:tc>
          <w:tcPr>
            <w:tcW w:w="4986" w:type="dxa"/>
          </w:tcPr>
          <w:p w14:paraId="34745BB4" w14:textId="77777777" w:rsidR="0078325D" w:rsidRDefault="00000000">
            <w:r>
              <w:rPr>
                <w:sz w:val="19"/>
              </w:rPr>
              <w:t>Hypermarkets / Supermarkets</w:t>
            </w:r>
          </w:p>
        </w:tc>
        <w:tc>
          <w:tcPr>
            <w:tcW w:w="4986" w:type="dxa"/>
          </w:tcPr>
          <w:p w14:paraId="6EEECC46" w14:textId="77777777" w:rsidR="0078325D" w:rsidRDefault="00000000">
            <w:r>
              <w:rPr>
                <w:sz w:val="19"/>
              </w:rPr>
              <w:t>60 days</w:t>
            </w:r>
          </w:p>
        </w:tc>
      </w:tr>
      <w:tr w:rsidR="0078325D" w14:paraId="1370A8A5" w14:textId="77777777">
        <w:tc>
          <w:tcPr>
            <w:tcW w:w="4986" w:type="dxa"/>
          </w:tcPr>
          <w:p w14:paraId="06D78A50" w14:textId="77777777" w:rsidR="0078325D" w:rsidRDefault="00000000">
            <w:r>
              <w:rPr>
                <w:sz w:val="19"/>
              </w:rPr>
              <w:t>Hotels</w:t>
            </w:r>
          </w:p>
        </w:tc>
        <w:tc>
          <w:tcPr>
            <w:tcW w:w="4986" w:type="dxa"/>
          </w:tcPr>
          <w:p w14:paraId="15E1D337" w14:textId="77777777" w:rsidR="0078325D" w:rsidRDefault="00000000">
            <w:r>
              <w:rPr>
                <w:sz w:val="19"/>
              </w:rPr>
              <w:t>45 days</w:t>
            </w:r>
          </w:p>
        </w:tc>
      </w:tr>
      <w:tr w:rsidR="0078325D" w14:paraId="1B4E49AF" w14:textId="77777777">
        <w:tc>
          <w:tcPr>
            <w:tcW w:w="4986" w:type="dxa"/>
          </w:tcPr>
          <w:p w14:paraId="6402763D" w14:textId="77777777" w:rsidR="0078325D" w:rsidRDefault="00000000">
            <w:r>
              <w:rPr>
                <w:sz w:val="19"/>
              </w:rPr>
              <w:t>Offices, Gyms, Schools</w:t>
            </w:r>
          </w:p>
        </w:tc>
        <w:tc>
          <w:tcPr>
            <w:tcW w:w="4986" w:type="dxa"/>
          </w:tcPr>
          <w:p w14:paraId="4D7EFA1F" w14:textId="77777777" w:rsidR="0078325D" w:rsidRDefault="00000000">
            <w:r>
              <w:rPr>
                <w:sz w:val="19"/>
              </w:rPr>
              <w:t>30 days</w:t>
            </w:r>
          </w:p>
        </w:tc>
      </w:tr>
      <w:tr w:rsidR="0078325D" w14:paraId="57FC1D08" w14:textId="77777777">
        <w:tc>
          <w:tcPr>
            <w:tcW w:w="4986" w:type="dxa"/>
          </w:tcPr>
          <w:p w14:paraId="256D90EC" w14:textId="77777777" w:rsidR="0078325D" w:rsidRDefault="00000000">
            <w:r>
              <w:rPr>
                <w:sz w:val="19"/>
              </w:rPr>
              <w:t>Restaurants</w:t>
            </w:r>
          </w:p>
        </w:tc>
        <w:tc>
          <w:tcPr>
            <w:tcW w:w="4986" w:type="dxa"/>
          </w:tcPr>
          <w:p w14:paraId="775D791C" w14:textId="77777777" w:rsidR="0078325D" w:rsidRDefault="00000000">
            <w:r>
              <w:rPr>
                <w:sz w:val="19"/>
              </w:rPr>
              <w:t>30 days</w:t>
            </w:r>
          </w:p>
        </w:tc>
      </w:tr>
    </w:tbl>
    <w:p w14:paraId="7DF2B177" w14:textId="77777777" w:rsidR="0078325D" w:rsidRDefault="0078325D"/>
    <w:p w14:paraId="628F2235" w14:textId="77777777" w:rsidR="0078325D" w:rsidRDefault="00000000">
      <w:r>
        <w:rPr>
          <w:b/>
          <w:color w:val="0B2A4A"/>
          <w:sz w:val="26"/>
        </w:rPr>
        <w:t>2. Reminder ladder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78325D" w14:paraId="6C7ABE83" w14:textId="77777777">
        <w:tc>
          <w:tcPr>
            <w:tcW w:w="1994" w:type="dxa"/>
            <w:shd w:val="clear" w:color="auto" w:fill="0B2A4A"/>
          </w:tcPr>
          <w:p w14:paraId="28202E63" w14:textId="77777777" w:rsidR="0078325D" w:rsidRDefault="00000000"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w="1994" w:type="dxa"/>
            <w:shd w:val="clear" w:color="auto" w:fill="0B2A4A"/>
          </w:tcPr>
          <w:p w14:paraId="75A04B5A" w14:textId="77777777" w:rsidR="0078325D" w:rsidRDefault="00000000">
            <w:r>
              <w:rPr>
                <w:b/>
                <w:color w:val="FFFFFF"/>
                <w:sz w:val="19"/>
              </w:rPr>
              <w:t>Days overdue</w:t>
            </w:r>
          </w:p>
        </w:tc>
        <w:tc>
          <w:tcPr>
            <w:tcW w:w="1994" w:type="dxa"/>
            <w:shd w:val="clear" w:color="auto" w:fill="0B2A4A"/>
          </w:tcPr>
          <w:p w14:paraId="2177AF29" w14:textId="77777777" w:rsidR="0078325D" w:rsidRDefault="00000000">
            <w:r>
              <w:rPr>
                <w:b/>
                <w:color w:val="FFFFFF"/>
                <w:sz w:val="19"/>
              </w:rPr>
              <w:t>Tone</w:t>
            </w:r>
          </w:p>
        </w:tc>
        <w:tc>
          <w:tcPr>
            <w:tcW w:w="1994" w:type="dxa"/>
            <w:shd w:val="clear" w:color="auto" w:fill="0B2A4A"/>
          </w:tcPr>
          <w:p w14:paraId="07878E4A" w14:textId="77777777" w:rsidR="0078325D" w:rsidRDefault="00000000">
            <w:r>
              <w:rPr>
                <w:b/>
                <w:color w:val="FFFFFF"/>
                <w:sz w:val="19"/>
              </w:rPr>
              <w:t>Who it goes to</w:t>
            </w:r>
          </w:p>
        </w:tc>
        <w:tc>
          <w:tcPr>
            <w:tcW w:w="1994" w:type="dxa"/>
            <w:shd w:val="clear" w:color="auto" w:fill="0B2A4A"/>
          </w:tcPr>
          <w:p w14:paraId="766A70EA" w14:textId="77777777" w:rsidR="0078325D" w:rsidRDefault="00000000">
            <w:r>
              <w:rPr>
                <w:b/>
                <w:color w:val="FFFFFF"/>
                <w:sz w:val="19"/>
              </w:rPr>
              <w:t>Extra</w:t>
            </w:r>
          </w:p>
        </w:tc>
      </w:tr>
      <w:tr w:rsidR="0078325D" w14:paraId="69F5DB3B" w14:textId="77777777">
        <w:tc>
          <w:tcPr>
            <w:tcW w:w="1994" w:type="dxa"/>
          </w:tcPr>
          <w:p w14:paraId="3BEB8B05" w14:textId="77777777" w:rsidR="0078325D" w:rsidRDefault="00000000">
            <w:r>
              <w:rPr>
                <w:sz w:val="19"/>
              </w:rPr>
              <w:t>0 - Courtesy</w:t>
            </w:r>
          </w:p>
        </w:tc>
        <w:tc>
          <w:tcPr>
            <w:tcW w:w="1994" w:type="dxa"/>
          </w:tcPr>
          <w:p w14:paraId="56411A27" w14:textId="77777777" w:rsidR="0078325D" w:rsidRDefault="00000000">
            <w:r>
              <w:rPr>
                <w:sz w:val="19"/>
              </w:rPr>
              <w:t>Due in the next 0-5 days</w:t>
            </w:r>
          </w:p>
        </w:tc>
        <w:tc>
          <w:tcPr>
            <w:tcW w:w="1994" w:type="dxa"/>
          </w:tcPr>
          <w:p w14:paraId="1A95341F" w14:textId="77777777" w:rsidR="0078325D" w:rsidRDefault="00000000">
            <w:r>
              <w:rPr>
                <w:sz w:val="19"/>
              </w:rPr>
              <w:t>Friendly heads-up</w:t>
            </w:r>
          </w:p>
        </w:tc>
        <w:tc>
          <w:tcPr>
            <w:tcW w:w="1994" w:type="dxa"/>
          </w:tcPr>
          <w:p w14:paraId="68FD3697" w14:textId="77777777" w:rsidR="0078325D" w:rsidRDefault="00000000">
            <w:r>
              <w:rPr>
                <w:sz w:val="19"/>
              </w:rPr>
              <w:t>Customer AP contact</w:t>
            </w:r>
          </w:p>
        </w:tc>
        <w:tc>
          <w:tcPr>
            <w:tcW w:w="1994" w:type="dxa"/>
          </w:tcPr>
          <w:p w14:paraId="55243AF0" w14:textId="77777777" w:rsidR="0078325D" w:rsidRDefault="00000000">
            <w:r>
              <w:rPr>
                <w:sz w:val="19"/>
              </w:rPr>
              <w:t>Offer statement copy</w:t>
            </w:r>
          </w:p>
        </w:tc>
      </w:tr>
      <w:tr w:rsidR="0078325D" w14:paraId="5380D404" w14:textId="77777777">
        <w:tc>
          <w:tcPr>
            <w:tcW w:w="1994" w:type="dxa"/>
          </w:tcPr>
          <w:p w14:paraId="17E862AB" w14:textId="77777777" w:rsidR="0078325D" w:rsidRDefault="00000000">
            <w:r>
              <w:rPr>
                <w:sz w:val="19"/>
              </w:rPr>
              <w:t>1 - Friendly</w:t>
            </w:r>
          </w:p>
        </w:tc>
        <w:tc>
          <w:tcPr>
            <w:tcW w:w="1994" w:type="dxa"/>
          </w:tcPr>
          <w:p w14:paraId="491DF3BE" w14:textId="77777777" w:rsidR="0078325D" w:rsidRDefault="00000000">
            <w:r>
              <w:rPr>
                <w:sz w:val="19"/>
              </w:rPr>
              <w:t>1 - 15</w:t>
            </w:r>
          </w:p>
        </w:tc>
        <w:tc>
          <w:tcPr>
            <w:tcW w:w="1994" w:type="dxa"/>
          </w:tcPr>
          <w:p w14:paraId="1D1C8DA7" w14:textId="77777777" w:rsidR="0078325D" w:rsidRDefault="00000000">
            <w:r>
              <w:rPr>
                <w:sz w:val="19"/>
              </w:rPr>
              <w:t>Polite reminder</w:t>
            </w:r>
          </w:p>
        </w:tc>
        <w:tc>
          <w:tcPr>
            <w:tcW w:w="1994" w:type="dxa"/>
          </w:tcPr>
          <w:p w14:paraId="6B72FA09" w14:textId="77777777" w:rsidR="0078325D" w:rsidRDefault="00000000">
            <w:r>
              <w:rPr>
                <w:sz w:val="19"/>
              </w:rPr>
              <w:t>Customer AP contact</w:t>
            </w:r>
          </w:p>
        </w:tc>
        <w:tc>
          <w:tcPr>
            <w:tcW w:w="1994" w:type="dxa"/>
          </w:tcPr>
          <w:p w14:paraId="34EF1837" w14:textId="77777777" w:rsidR="0078325D" w:rsidRDefault="00000000">
            <w:r>
              <w:rPr>
                <w:sz w:val="19"/>
              </w:rPr>
              <w:t>-</w:t>
            </w:r>
          </w:p>
        </w:tc>
      </w:tr>
      <w:tr w:rsidR="0078325D" w14:paraId="38E8DC46" w14:textId="77777777">
        <w:tc>
          <w:tcPr>
            <w:tcW w:w="1994" w:type="dxa"/>
          </w:tcPr>
          <w:p w14:paraId="105275B9" w14:textId="77777777" w:rsidR="0078325D" w:rsidRDefault="00000000">
            <w:r>
              <w:rPr>
                <w:sz w:val="19"/>
              </w:rPr>
              <w:t>2 - Firm</w:t>
            </w:r>
          </w:p>
        </w:tc>
        <w:tc>
          <w:tcPr>
            <w:tcW w:w="1994" w:type="dxa"/>
          </w:tcPr>
          <w:p w14:paraId="467AECA2" w14:textId="77777777" w:rsidR="0078325D" w:rsidRDefault="00000000">
            <w:r>
              <w:rPr>
                <w:sz w:val="19"/>
              </w:rPr>
              <w:t>16 - 45</w:t>
            </w:r>
          </w:p>
        </w:tc>
        <w:tc>
          <w:tcPr>
            <w:tcW w:w="1994" w:type="dxa"/>
          </w:tcPr>
          <w:p w14:paraId="74D4E60E" w14:textId="77777777" w:rsidR="0078325D" w:rsidRDefault="00000000">
            <w:r>
              <w:rPr>
                <w:sz w:val="19"/>
              </w:rPr>
              <w:t>Firm, clear date requested</w:t>
            </w:r>
          </w:p>
        </w:tc>
        <w:tc>
          <w:tcPr>
            <w:tcW w:w="1994" w:type="dxa"/>
          </w:tcPr>
          <w:p w14:paraId="268A93CF" w14:textId="77777777" w:rsidR="0078325D" w:rsidRDefault="00000000">
            <w:r>
              <w:rPr>
                <w:sz w:val="19"/>
              </w:rPr>
              <w:t>Customer AP + cc Salesman</w:t>
            </w:r>
          </w:p>
        </w:tc>
        <w:tc>
          <w:tcPr>
            <w:tcW w:w="1994" w:type="dxa"/>
          </w:tcPr>
          <w:p w14:paraId="2D553541" w14:textId="77777777" w:rsidR="0078325D" w:rsidRDefault="00000000">
            <w:r>
              <w:rPr>
                <w:sz w:val="19"/>
              </w:rPr>
              <w:t>Ask for payment date within 5 working days</w:t>
            </w:r>
          </w:p>
        </w:tc>
      </w:tr>
      <w:tr w:rsidR="0078325D" w14:paraId="53D4B373" w14:textId="77777777">
        <w:tc>
          <w:tcPr>
            <w:tcW w:w="1994" w:type="dxa"/>
          </w:tcPr>
          <w:p w14:paraId="58574537" w14:textId="77777777" w:rsidR="0078325D" w:rsidRDefault="00000000">
            <w:r>
              <w:rPr>
                <w:sz w:val="19"/>
              </w:rPr>
              <w:t>3 - Final notice</w:t>
            </w:r>
          </w:p>
        </w:tc>
        <w:tc>
          <w:tcPr>
            <w:tcW w:w="1994" w:type="dxa"/>
          </w:tcPr>
          <w:p w14:paraId="27073C61" w14:textId="77777777" w:rsidR="0078325D" w:rsidRDefault="00000000">
            <w:r>
              <w:rPr>
                <w:sz w:val="19"/>
              </w:rPr>
              <w:t>46 - 90</w:t>
            </w:r>
          </w:p>
        </w:tc>
        <w:tc>
          <w:tcPr>
            <w:tcW w:w="1994" w:type="dxa"/>
          </w:tcPr>
          <w:p w14:paraId="5BA41035" w14:textId="77777777" w:rsidR="0078325D" w:rsidRDefault="00000000">
            <w:r>
              <w:rPr>
                <w:sz w:val="19"/>
              </w:rPr>
              <w:t>Formal, final</w:t>
            </w:r>
          </w:p>
        </w:tc>
        <w:tc>
          <w:tcPr>
            <w:tcW w:w="1994" w:type="dxa"/>
          </w:tcPr>
          <w:p w14:paraId="400E9938" w14:textId="77777777" w:rsidR="0078325D" w:rsidRDefault="00000000">
            <w:r>
              <w:rPr>
                <w:sz w:val="19"/>
              </w:rPr>
              <w:t>Customer AP + Finance head + cc Sales Manager</w:t>
            </w:r>
          </w:p>
        </w:tc>
        <w:tc>
          <w:tcPr>
            <w:tcW w:w="1994" w:type="dxa"/>
          </w:tcPr>
          <w:p w14:paraId="0B18DCA1" w14:textId="77777777" w:rsidR="0078325D" w:rsidRDefault="00000000">
            <w:r>
              <w:rPr>
                <w:sz w:val="19"/>
              </w:rPr>
              <w:t>Mention possible credit hold on new orders</w:t>
            </w:r>
          </w:p>
        </w:tc>
      </w:tr>
      <w:tr w:rsidR="0078325D" w14:paraId="7C5C1DA5" w14:textId="77777777">
        <w:tc>
          <w:tcPr>
            <w:tcW w:w="1994" w:type="dxa"/>
          </w:tcPr>
          <w:p w14:paraId="21F52E00" w14:textId="77777777" w:rsidR="0078325D" w:rsidRDefault="00000000">
            <w:r>
              <w:rPr>
                <w:sz w:val="19"/>
              </w:rPr>
              <w:t>4 - Escalate</w:t>
            </w:r>
          </w:p>
        </w:tc>
        <w:tc>
          <w:tcPr>
            <w:tcW w:w="1994" w:type="dxa"/>
          </w:tcPr>
          <w:p w14:paraId="55F28D11" w14:textId="77777777" w:rsidR="0078325D" w:rsidRDefault="00000000">
            <w:r>
              <w:rPr>
                <w:sz w:val="19"/>
              </w:rPr>
              <w:t>More than 90</w:t>
            </w:r>
          </w:p>
        </w:tc>
        <w:tc>
          <w:tcPr>
            <w:tcW w:w="1994" w:type="dxa"/>
          </w:tcPr>
          <w:p w14:paraId="551AA190" w14:textId="77777777" w:rsidR="0078325D" w:rsidRDefault="00000000">
            <w:r>
              <w:rPr>
                <w:sz w:val="19"/>
              </w:rPr>
              <w:t>INTERNAL only</w:t>
            </w:r>
          </w:p>
        </w:tc>
        <w:tc>
          <w:tcPr>
            <w:tcW w:w="1994" w:type="dxa"/>
          </w:tcPr>
          <w:p w14:paraId="79B4E9BA" w14:textId="2724B957" w:rsidR="0078325D" w:rsidRDefault="00000000">
            <w:r>
              <w:rPr>
                <w:sz w:val="19"/>
              </w:rPr>
              <w:t>Priya (Finance Manager)</w:t>
            </w:r>
          </w:p>
        </w:tc>
        <w:tc>
          <w:tcPr>
            <w:tcW w:w="1994" w:type="dxa"/>
          </w:tcPr>
          <w:p w14:paraId="2C776B4C" w14:textId="77777777" w:rsidR="0078325D" w:rsidRDefault="00000000">
            <w:r>
              <w:rPr>
                <w:sz w:val="19"/>
              </w:rPr>
              <w:t>Recommend credit hold; Priya decides next step</w:t>
            </w:r>
          </w:p>
        </w:tc>
      </w:tr>
    </w:tbl>
    <w:p w14:paraId="74EA3761" w14:textId="77777777" w:rsidR="0078325D" w:rsidRDefault="0078325D"/>
    <w:p w14:paraId="585B6891" w14:textId="77777777" w:rsidR="0078325D" w:rsidRDefault="00000000">
      <w:r>
        <w:rPr>
          <w:b/>
          <w:color w:val="0B2A4A"/>
          <w:sz w:val="26"/>
        </w:rPr>
        <w:t>3. Exceptions</w:t>
      </w:r>
    </w:p>
    <w:p w14:paraId="45C764E8" w14:textId="77777777" w:rsidR="0078325D" w:rsidRDefault="00000000">
      <w:pPr>
        <w:pStyle w:val="ListBullet"/>
      </w:pPr>
      <w:r>
        <w:t>Disputed invoices: stop reminders, route to the salesman with the dispute note.</w:t>
      </w:r>
    </w:p>
    <w:p w14:paraId="0D76F725" w14:textId="77777777" w:rsidR="0078325D" w:rsidRDefault="00000000">
      <w:pPr>
        <w:pStyle w:val="ListBullet"/>
      </w:pPr>
      <w:r>
        <w:t>Customer says it is paid: verify bank receipt before any reminder.</w:t>
      </w:r>
    </w:p>
    <w:p w14:paraId="27F3F845" w14:textId="77777777" w:rsidR="0078325D" w:rsidRDefault="00000000">
      <w:pPr>
        <w:pStyle w:val="ListBullet"/>
      </w:pPr>
      <w:r>
        <w:t>Not yet due (more than 5 days away): no action.</w:t>
      </w:r>
    </w:p>
    <w:sectPr w:rsidR="0078325D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374607">
    <w:abstractNumId w:val="8"/>
  </w:num>
  <w:num w:numId="2" w16cid:durableId="25761016">
    <w:abstractNumId w:val="6"/>
  </w:num>
  <w:num w:numId="3" w16cid:durableId="1899898918">
    <w:abstractNumId w:val="5"/>
  </w:num>
  <w:num w:numId="4" w16cid:durableId="1806698878">
    <w:abstractNumId w:val="4"/>
  </w:num>
  <w:num w:numId="5" w16cid:durableId="1677919289">
    <w:abstractNumId w:val="7"/>
  </w:num>
  <w:num w:numId="6" w16cid:durableId="1429078416">
    <w:abstractNumId w:val="3"/>
  </w:num>
  <w:num w:numId="7" w16cid:durableId="1523518959">
    <w:abstractNumId w:val="2"/>
  </w:num>
  <w:num w:numId="8" w16cid:durableId="1660379565">
    <w:abstractNumId w:val="1"/>
  </w:num>
  <w:num w:numId="9" w16cid:durableId="834608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325D"/>
    <w:rsid w:val="0087672D"/>
    <w:rsid w:val="00AA1D8D"/>
    <w:rsid w:val="00AB4AC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B274793-5848-4869-898F-7017019C1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Vineet CS</cp:lastModifiedBy>
  <cp:revision>2</cp:revision>
  <dcterms:created xsi:type="dcterms:W3CDTF">2013-12-23T23:15:00Z</dcterms:created>
  <dcterms:modified xsi:type="dcterms:W3CDTF">2026-10-27T12:45:00Z</dcterms:modified>
  <cp:category/>
</cp:coreProperties>
</file>